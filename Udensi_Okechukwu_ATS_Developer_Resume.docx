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FB8" w:rsidRDefault="00001976">
      <w:pPr>
        <w:pStyle w:val="Title"/>
      </w:pPr>
      <w:r>
        <w:t>UDENSI OKECHUKWU</w:t>
      </w:r>
    </w:p>
    <w:p w:rsidR="00ED6FB8" w:rsidRDefault="00001976">
      <w:pPr>
        <w:pStyle w:val="Heading2"/>
      </w:pPr>
      <w:r>
        <w:t>FULL-STACK WEB DEVELOPER</w:t>
      </w:r>
    </w:p>
    <w:p w:rsidR="00ED6FB8" w:rsidRDefault="00001976">
      <w:r>
        <w:t>Professional Summary</w:t>
      </w:r>
      <w:r>
        <w:br/>
        <w:t xml:space="preserve">Results-driven Full-Stack Web Developer with a strong background in software engineering and business systems development. Experienced in building responsive, secure, database-driven web </w:t>
      </w:r>
      <w:r>
        <w:t>applications using PHP, MySQL, JavaScript, HTML5, CSS3 and Tailwind CSS. Skilled in developing ERP, EMR, church management, banking, inventory and business automation systems. Combines accounting expertise with software development to design practical, sca</w:t>
      </w:r>
      <w:r>
        <w:t>lable solutions. Seeking Frontend, Backend or Full-Stack Developer opportunities in Canada.</w:t>
      </w:r>
    </w:p>
    <w:p w:rsidR="00ED6FB8" w:rsidRDefault="00001976">
      <w:pPr>
        <w:pStyle w:val="Heading2"/>
      </w:pPr>
      <w:r>
        <w:t>Technical Skills</w:t>
      </w:r>
    </w:p>
    <w:p w:rsidR="00ED6FB8" w:rsidRDefault="00001976">
      <w:r>
        <w:t>• PHP • MySQL/MariaDB • JavaScript • HTML5 • CSS3 • Tailwind CSS • Git • GitHub • REST APIs • Responsive Design • XAMPP • SQL • Database Design</w:t>
      </w:r>
    </w:p>
    <w:p w:rsidR="00ED6FB8" w:rsidRDefault="00001976">
      <w:pPr>
        <w:pStyle w:val="Heading2"/>
      </w:pPr>
      <w:r>
        <w:t>Sel</w:t>
      </w:r>
      <w:r>
        <w:t>ected Projects</w:t>
      </w:r>
    </w:p>
    <w:p w:rsidR="00ED6FB8" w:rsidRDefault="00001976">
      <w:pPr>
        <w:pStyle w:val="ListBullet"/>
      </w:pPr>
      <w:r>
        <w:t>Hospital/EMR Management System with patient, billing and reporting modules.</w:t>
      </w:r>
    </w:p>
    <w:p w:rsidR="00ED6FB8" w:rsidRDefault="00001976">
      <w:pPr>
        <w:pStyle w:val="ListBullet"/>
      </w:pPr>
      <w:r>
        <w:t>Microfinance Banking Application with deposits, withdrawals and customer management.</w:t>
      </w:r>
    </w:p>
    <w:p w:rsidR="00ED6FB8" w:rsidRDefault="00001976">
      <w:pPr>
        <w:pStyle w:val="ListBullet"/>
      </w:pPr>
      <w:r>
        <w:t>Church Management System with member registration, finance and reporting.</w:t>
      </w:r>
    </w:p>
    <w:p w:rsidR="00ED6FB8" w:rsidRDefault="00001976">
      <w:pPr>
        <w:pStyle w:val="ListBullet"/>
      </w:pPr>
      <w:r>
        <w:t>Bill o</w:t>
      </w:r>
      <w:r>
        <w:t>f Materials (BOM) Management System with filtering, editing and pagination.</w:t>
      </w:r>
    </w:p>
    <w:p w:rsidR="00ED6FB8" w:rsidRDefault="00001976">
      <w:pPr>
        <w:pStyle w:val="ListBullet"/>
      </w:pPr>
      <w:r>
        <w:t>Responsive portfolio websites and business landing pages using Tailwind CSS.</w:t>
      </w:r>
    </w:p>
    <w:p w:rsidR="00ED6FB8" w:rsidRDefault="00001976">
      <w:pPr>
        <w:pStyle w:val="Heading2"/>
      </w:pPr>
      <w:r>
        <w:t>Professional Experience</w:t>
      </w:r>
    </w:p>
    <w:p w:rsidR="00ED6FB8" w:rsidRDefault="00001976">
      <w:r>
        <w:t>Senior Accountant / Software Developer</w:t>
      </w:r>
      <w:r>
        <w:br/>
        <w:t>Leveraged accounting domain knowledge to</w:t>
      </w:r>
      <w:r>
        <w:t xml:space="preserve"> build business software, automate processes, improve reporting and support organizational decision-making.</w:t>
      </w:r>
    </w:p>
    <w:p w:rsidR="00ED6FB8" w:rsidRDefault="00001976">
      <w:pPr>
        <w:pStyle w:val="Heading2"/>
      </w:pPr>
      <w:r>
        <w:t>Education</w:t>
      </w:r>
    </w:p>
    <w:p w:rsidR="00001976" w:rsidRPr="00001976" w:rsidRDefault="00001976" w:rsidP="00001976">
      <w:proofErr w:type="spellStart"/>
      <w:r w:rsidRPr="00001976">
        <w:rPr>
          <w:rFonts w:cs="DejaVuSans"/>
        </w:rPr>
        <w:t>Abia</w:t>
      </w:r>
      <w:proofErr w:type="spellEnd"/>
      <w:r w:rsidRPr="00001976">
        <w:rPr>
          <w:rFonts w:cs="DejaVuSans"/>
        </w:rPr>
        <w:t xml:space="preserve"> state polytechnic</w:t>
      </w:r>
    </w:p>
    <w:p w:rsidR="00ED6FB8" w:rsidRDefault="00001976" w:rsidP="00001976">
      <w:r w:rsidRPr="00001976">
        <w:rPr>
          <w:rFonts w:cs="DejaVuSans"/>
        </w:rPr>
        <w:t>Higher National Diploma, Accountancy · (2005 - 2010)</w:t>
      </w:r>
      <w:r w:rsidRPr="00001976">
        <w:t>.</w:t>
      </w:r>
    </w:p>
    <w:p w:rsidR="00ED6FB8" w:rsidRDefault="00001976">
      <w:pPr>
        <w:pStyle w:val="Heading2"/>
      </w:pPr>
      <w:r>
        <w:t>A</w:t>
      </w:r>
      <w:r>
        <w:t>dditional Information</w:t>
      </w:r>
    </w:p>
    <w:p w:rsidR="00ED6FB8" w:rsidRDefault="00001976">
      <w:r>
        <w:t>Eligible for international opportunities • Strong analytical, problem-solving and communication skills</w:t>
      </w:r>
      <w:bookmarkStart w:id="0" w:name="_GoBack"/>
      <w:bookmarkEnd w:id="0"/>
      <w:r>
        <w:t>.</w:t>
      </w:r>
    </w:p>
    <w:sectPr w:rsidR="00ED6F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ejaVuSans">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1976"/>
    <w:rsid w:val="00034616"/>
    <w:rsid w:val="0006063C"/>
    <w:rsid w:val="0015074B"/>
    <w:rsid w:val="0029639D"/>
    <w:rsid w:val="00326F90"/>
    <w:rsid w:val="00AA1D8D"/>
    <w:rsid w:val="00B47730"/>
    <w:rsid w:val="00CB0664"/>
    <w:rsid w:val="00ED6F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CF52FF7-1C4C-4E19-9EC3-7123C525C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A381C9-4ED6-4C34-9955-B5BBEFCFA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2026-07-06T11:15:00Z</dcterms:modified>
  <cp:category/>
</cp:coreProperties>
</file>